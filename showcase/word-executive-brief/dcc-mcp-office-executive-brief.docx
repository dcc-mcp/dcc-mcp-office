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 w:eastAsia="Microsoft YaHei"/>
          <w:b/>
          <w:caps/>
          <w:color w:val="3157F6"/>
          <w:sz w:val="16"/>
        </w:rPr>
        <w:t>EXECUTIVE BRIEF · REAL OFFICE EVIDENCE</w:t>
      </w:r>
    </w:p>
    <w:p>
      <w:pPr>
        <w:keepNext/>
        <w:spacing w:after="100"/>
      </w:pPr>
      <w:r>
        <w:rPr>
          <w:rFonts w:ascii="Aptos Display" w:hAnsi="Aptos Display" w:eastAsia="Microsoft YaHei"/>
          <w:b/>
          <w:color w:val="0B1020"/>
          <w:sz w:val="62"/>
        </w:rPr>
        <w:t>Office Automation</w:t>
        <w:br/>
        <w:t>Readiness Brief</w:t>
      </w:r>
    </w:p>
    <w:p>
      <w:pPr>
        <w:spacing w:after="140"/>
      </w:pPr>
      <w:r>
        <w:rPr>
          <w:rFonts w:ascii="Aptos" w:hAnsi="Aptos" w:eastAsia="Microsoft YaHei"/>
          <w:color w:val="5E6678"/>
          <w:sz w:val="22"/>
        </w:rPr>
        <w:t>A decision-ready view of the governed PowerPoint, Word and Excel runtime shipped by dcc-mcp-office.</w:t>
      </w:r>
    </w:p>
    <w:p>
      <w:pPr>
        <w:spacing w:after="100"/>
        <w:pBdr>
          <w:bottom w:val="single" w:sz="12" w:space="8" w:color="3157F6"/>
        </w:pBdr>
      </w:pPr>
      <w:r>
        <w:rPr>
          <w:rFonts w:ascii="Aptos" w:hAnsi="Aptos" w:eastAsia="Microsoft YaHei"/>
          <w:b w:val="0"/>
          <w:color w:val="5E6678"/>
          <w:sz w:val="15"/>
        </w:rPr>
        <w:t>Prepared for  Creative production engineering</w:t>
      </w:r>
      <w:r>
        <w:rPr>
          <w:rFonts w:ascii="Aptos" w:hAnsi="Aptos" w:eastAsia="Microsoft YaHei"/>
          <w:color w:val="98A2B3"/>
          <w:sz w:val="15"/>
        </w:rPr>
        <w:t xml:space="preserve">   |   </w:t>
      </w:r>
      <w:r>
        <w:rPr>
          <w:rFonts w:ascii="Aptos" w:hAnsi="Aptos" w:eastAsia="Microsoft YaHei"/>
          <w:b/>
          <w:color w:val="5E6678"/>
          <w:sz w:val="15"/>
        </w:rPr>
        <w:t>Status  Verified showcase</w:t>
      </w:r>
      <w:r>
        <w:rPr>
          <w:rFonts w:ascii="Aptos" w:hAnsi="Aptos" w:eastAsia="Microsoft YaHei"/>
          <w:color w:val="98A2B3"/>
          <w:sz w:val="15"/>
        </w:rPr>
        <w:t xml:space="preserve">   |   </w:t>
      </w:r>
      <w:r>
        <w:rPr>
          <w:rFonts w:ascii="Aptos" w:hAnsi="Aptos" w:eastAsia="Microsoft YaHei"/>
          <w:b w:val="0"/>
          <w:color w:val="5E6678"/>
          <w:sz w:val="15"/>
        </w:rPr>
        <w:t>Evidence  2026-08-30</w:t>
      </w:r>
    </w:p>
    <w:p>
      <w:pPr>
        <w:spacing w:before="60"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1572768"/>
            <wp:docPr id="1" name="Picture 1" title="Governed Office evidence" descr="Editorial still life of editable Office outputs and verification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-evidence-bann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27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left"/>
        <w:tblLook w:firstColumn="1" w:firstRow="1" w:lastColumn="0" w:lastRow="0" w:noHBand="0" w:noVBand="1" w:val="04A0"/>
        <w:tblW w:w="10080" w:type="dxa"/>
        <w:tblInd w:w="0" w:type="dxa"/>
        <w:tblLayout w:type="fixed"/>
      </w:tblPr>
      <w:tblGrid>
        <w:gridCol w:w="7920"/>
        <w:gridCol w:w="2160"/>
      </w:tblGrid>
      <w:tr>
        <w:tc>
          <w:tcPr>
            <w:tcW w:type="dxa" w:w="7920"/>
            <w:tcMar>
              <w:top w:w="140" w:type="dxa"/>
              <w:bottom w:w="140" w:type="dxa"/>
              <w:start w:w="190" w:type="dxa"/>
              <w:end w:w="190" w:type="dxa"/>
            </w:tcMar>
            <w:vAlign w:val="center"/>
            <w:shd w:fill="0B1020"/>
          </w:tcPr>
          <w:p>
            <w:pPr>
              <w:spacing w:after="100"/>
            </w:pPr>
            <w:r>
              <w:rPr>
                <w:rFonts w:ascii="Aptos" w:hAnsi="Aptos" w:eastAsia="Microsoft YaHei"/>
                <w:b/>
                <w:color w:val="70D7FF"/>
                <w:sz w:val="15"/>
              </w:rPr>
              <w:t>DECISION IN ONE MINUTE</w:t>
            </w:r>
          </w:p>
          <w:p>
            <w:pPr>
              <w:spacing w:after="100"/>
            </w:pPr>
            <w:r>
              <w:rPr>
                <w:rFonts w:ascii="Aptos Display" w:hAnsi="Aptos Display" w:eastAsia="Microsoft YaHei"/>
                <w:b/>
                <w:color w:val="FFFFFF"/>
                <w:sz w:val="27"/>
              </w:rPr>
              <w:t>Adopt the shared Office core for governed desktop automation.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E4E7EC"/>
                <w:sz w:val="18"/>
              </w:rPr>
              <w:t>The current runtime already covers editable deck generation, native document inspection, safe cross-file text replacement and validated PDF delivery. Every write remains confirmation-gated, checkpointed and independently verifiable.</w:t>
            </w:r>
          </w:p>
        </w:tc>
        <w:tc>
          <w:tcPr>
            <w:tcW w:type="dxa" w:w="2160"/>
            <w:tcMar>
              <w:top w:w="140" w:type="dxa"/>
              <w:bottom w:w="140" w:type="dxa"/>
              <w:start w:w="120" w:type="dxa"/>
              <w:end w:w="120" w:type="dxa"/>
            </w:tcMar>
            <w:vAlign w:val="center"/>
            <w:shd w:fill="3157F6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FFFFFF"/>
                <w:sz w:val="58"/>
              </w:rPr>
              <w:t>11</w:t>
            </w:r>
            <w:r>
              <w:br/>
            </w:r>
            <w:r>
              <w:rPr>
                <w:rFonts w:ascii="Aptos" w:hAnsi="Aptos" w:eastAsia="Microsoft YaHei"/>
                <w:b/>
                <w:color w:val="FFFFFF"/>
                <w:sz w:val="14"/>
              </w:rPr>
              <w:t>LIVE</w:t>
              <w:br/>
              <w:t>CAPABILITIES</w:t>
            </w:r>
          </w:p>
        </w:tc>
      </w:tr>
    </w:tbl>
    <w:p>
      <w:pPr>
        <w:spacing w:after="0" w:line="40" w:lineRule="exact"/>
      </w:pPr>
    </w:p>
    <w:p>
      <w:pPr>
        <w:pStyle w:val="Heading1"/>
        <w:spacing w:before="100"/>
      </w:pPr>
      <w:r>
        <w:t>Runtime capability ledger</w:t>
      </w:r>
    </w:p>
    <w:p>
      <w:pPr>
        <w:spacing w:after="100"/>
      </w:pPr>
      <w:r>
        <w:rPr>
          <w:rFonts w:ascii="Aptos" w:hAnsi="Aptos" w:eastAsia="Microsoft YaHei"/>
          <w:color w:val="5E6678"/>
          <w:sz w:val="17"/>
        </w:rPr>
        <w:t>Live handshakes advertise only the application-specific operations below; counts are evidence, not projections.</w:t>
      </w:r>
    </w:p>
    <w:tbl>
      <w:tblPr>
        <w:jc w:val="left"/>
        <w:tblLook w:firstColumn="1" w:firstRow="1" w:lastColumn="0" w:lastRow="0" w:noHBand="0" w:noVBand="1" w:val="04A0"/>
        <w:tblW w:w="10080" w:type="dxa"/>
        <w:tblInd w:w="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40"/>
        <w:gridCol w:w="760"/>
        <w:gridCol w:w="2460"/>
        <w:gridCol w:w="5020"/>
      </w:tblGrid>
      <w:tr>
        <w:tc>
          <w:tcPr>
            <w:tcW w:type="dxa" w:w="18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1020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Application</w:t>
            </w:r>
          </w:p>
        </w:tc>
        <w:tc>
          <w:tcPr>
            <w:tcW w:type="dxa" w:w="7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1020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Live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1020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502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0B1020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Verified work</w:t>
            </w:r>
          </w:p>
        </w:tc>
      </w:tr>
      <w:tr>
        <w:tc>
          <w:tcPr>
            <w:tcW w:type="dxa" w:w="184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PowerPoint</w:t>
            </w:r>
          </w:p>
        </w:tc>
        <w:tc>
          <w:tcPr>
            <w:tcW w:type="dxa" w:w="76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3157F6"/>
                <w:sz w:val="17"/>
              </w:rPr>
              <w:t>5</w:t>
            </w:r>
          </w:p>
        </w:tc>
        <w:tc>
          <w:tcPr>
            <w:tcW w:type="dxa" w:w="246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Open XML + desktop COM</w:t>
            </w:r>
          </w:p>
        </w:tc>
        <w:tc>
          <w:tcPr>
            <w:tcW w:type="dxa" w:w="502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Compile branded decks, inspect files, render slides, replace text and export PDF.</w:t>
            </w:r>
          </w:p>
        </w:tc>
      </w:tr>
      <w:tr>
        <w:tc>
          <w:tcPr>
            <w:tcW w:type="dxa" w:w="184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Word</w:t>
            </w:r>
          </w:p>
        </w:tc>
        <w:tc>
          <w:tcPr>
            <w:tcW w:type="dxa" w:w="76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3157F6"/>
                <w:sz w:val="17"/>
              </w:rPr>
              <w:t>3</w:t>
            </w:r>
          </w:p>
        </w:tc>
        <w:tc>
          <w:tcPr>
            <w:tcW w:type="dxa" w:w="246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Desktop COM</w:t>
            </w:r>
          </w:p>
        </w:tc>
        <w:tc>
          <w:tcPr>
            <w:tcW w:type="dxa" w:w="502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Inspect documents, replace body/header/footer text and export PDF.</w:t>
            </w:r>
          </w:p>
        </w:tc>
      </w:tr>
      <w:tr>
        <w:tc>
          <w:tcPr>
            <w:tcW w:type="dxa" w:w="184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72033"/>
                <w:sz w:val="17"/>
              </w:rPr>
              <w:t>Excel</w:t>
            </w:r>
          </w:p>
        </w:tc>
        <w:tc>
          <w:tcPr>
            <w:tcW w:type="dxa" w:w="76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3157F6"/>
                <w:sz w:val="17"/>
              </w:rPr>
              <w:t>3</w:t>
            </w:r>
          </w:p>
        </w:tc>
        <w:tc>
          <w:tcPr>
            <w:tcW w:type="dxa" w:w="246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Desktop COM</w:t>
            </w:r>
          </w:p>
        </w:tc>
        <w:tc>
          <w:tcPr>
            <w:tcW w:type="dxa" w:w="5020"/>
            <w:tcMar>
              <w:top w:w="72" w:type="dxa"/>
              <w:bottom w:w="72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72033"/>
                <w:sz w:val="17"/>
              </w:rPr>
              <w:t>Inspect workbooks, replace cell text and export native PDF.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 w:eastAsia="Microsoft YaHei"/>
          <w:b/>
          <w:color w:val="FF6B5E"/>
          <w:sz w:val="15"/>
        </w:rPr>
        <w:t>02  /  EXECUTION SYSTEM</w:t>
      </w:r>
    </w:p>
    <w:p>
      <w:pPr>
        <w:pStyle w:val="Heading1"/>
      </w:pPr>
      <w:r>
        <w:t>Governed execution flow</w:t>
      </w:r>
    </w:p>
    <w:p>
      <w:pPr>
        <w:spacing w:after="140"/>
      </w:pPr>
      <w:r>
        <w:rPr>
          <w:rFonts w:ascii="Aptos" w:hAnsi="Aptos" w:eastAsia="Microsoft YaHei"/>
          <w:color w:val="5E6678"/>
          <w:sz w:val="19"/>
        </w:rPr>
        <w:t>The suite treats automation as a contract: discover first, make risk visible, mutate only with authority, then prove the result.</w:t>
      </w:r>
    </w:p>
    <w:tbl>
      <w:tblPr>
        <w:jc w:val="left"/>
        <w:tblLook w:firstColumn="1" w:firstRow="1" w:lastColumn="0" w:lastRow="0" w:noHBand="0" w:noVBand="1" w:val="04A0"/>
        <w:tblW w:w="10080" w:type="dxa"/>
        <w:tblInd w:w="0" w:type="dxa"/>
        <w:tblLayout w:type="fixed"/>
        <w:tblBorders>
          <w:top w:val="single" w:sz="4" w:space="0" w:color="D6E4F0"/>
          <w:left w:val="single" w:sz="4" w:space="0" w:color="D6E4F0"/>
          <w:bottom w:val="single" w:sz="4" w:space="0" w:color="D6E4F0"/>
          <w:right w:val="single" w:sz="4" w:space="0" w:color="D6E4F0"/>
          <w:insideH w:val="single" w:sz="4" w:space="0" w:color="D6E4F0"/>
          <w:insideV w:val="single" w:sz="4" w:space="0" w:color="D6E4F0"/>
        </w:tblBorders>
      </w:tblPr>
      <w:tblGrid>
        <w:gridCol w:w="1160"/>
        <w:gridCol w:w="8920"/>
      </w:tblGrid>
      <w:tr>
        <w:tc>
          <w:tcPr>
            <w:tcW w:type="dxa" w:w="1160"/>
            <w:tcMar>
              <w:top w:w="92" w:type="dxa"/>
              <w:bottom w:w="92" w:type="dxa"/>
              <w:start w:w="120" w:type="dxa"/>
              <w:end w:w="120" w:type="dxa"/>
            </w:tcMar>
            <w:shd w:fill="3157F6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920"/>
            <w:tcMar>
              <w:top w:w="92" w:type="dxa"/>
              <w:bottom w:w="92" w:type="dxa"/>
              <w:start w:w="120" w:type="dxa"/>
              <w:end w:w="120" w:type="dxa"/>
            </w:tcMar>
            <w:shd w:fill="F8FAFC"/>
          </w:tcPr>
          <w:p>
            <w:pPr>
              <w:spacing w:after="40"/>
            </w:pPr>
            <w:r>
              <w:rPr>
                <w:rFonts w:ascii="Aptos Display" w:hAnsi="Aptos Display" w:eastAsia="Microsoft YaHei"/>
                <w:b/>
                <w:color w:val="0B1020"/>
                <w:sz w:val="19"/>
              </w:rPr>
              <w:t xml:space="preserve">Discover  </w:t>
            </w:r>
            <w:r>
              <w:rPr>
                <w:rFonts w:ascii="Aptos" w:hAnsi="Aptos" w:eastAsia="Microsoft YaHei"/>
                <w:color w:val="172033"/>
                <w:sz w:val="17"/>
              </w:rPr>
              <w:t>Handshake with the application-specific sidecar and accept only its advertised office-rpc/1 capabilities.</w:t>
            </w:r>
          </w:p>
        </w:tc>
      </w:tr>
      <w:tr>
        <w:tc>
          <w:tcPr>
            <w:tcW w:type="dxa" w:w="1160"/>
            <w:tcMar>
              <w:top w:w="92" w:type="dxa"/>
              <w:bottom w:w="92" w:type="dxa"/>
              <w:start w:w="120" w:type="dxa"/>
              <w:end w:w="120" w:type="dxa"/>
            </w:tcMar>
            <w:shd w:fill="3157F6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920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Microsoft YaHei"/>
                <w:b/>
                <w:color w:val="0B1020"/>
                <w:sz w:val="19"/>
              </w:rPr>
              <w:t xml:space="preserve">Plan  </w:t>
            </w:r>
            <w:r>
              <w:rPr>
                <w:rFonts w:ascii="Aptos" w:hAnsi="Aptos" w:eastAsia="Microsoft YaHei"/>
                <w:color w:val="172033"/>
                <w:sz w:val="17"/>
              </w:rPr>
              <w:t>Keep reusable JSON or document input separate from generated artifacts and choose the narrowest valid backend.</w:t>
            </w:r>
          </w:p>
        </w:tc>
      </w:tr>
      <w:tr>
        <w:tc>
          <w:tcPr>
            <w:tcW w:type="dxa" w:w="1160"/>
            <w:tcMar>
              <w:top w:w="92" w:type="dxa"/>
              <w:bottom w:w="92" w:type="dxa"/>
              <w:start w:w="120" w:type="dxa"/>
              <w:end w:w="120" w:type="dxa"/>
            </w:tcMar>
            <w:shd w:fill="3157F6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920"/>
            <w:tcMar>
              <w:top w:w="92" w:type="dxa"/>
              <w:bottom w:w="92" w:type="dxa"/>
              <w:start w:w="120" w:type="dxa"/>
              <w:end w:w="120" w:type="dxa"/>
            </w:tcMar>
            <w:shd w:fill="F8FAFC"/>
          </w:tcPr>
          <w:p>
            <w:pPr>
              <w:spacing w:after="40"/>
            </w:pPr>
            <w:r>
              <w:rPr>
                <w:rFonts w:ascii="Aptos Display" w:hAnsi="Aptos Display" w:eastAsia="Microsoft YaHei"/>
                <w:b/>
                <w:color w:val="0B1020"/>
                <w:sz w:val="19"/>
              </w:rPr>
              <w:t xml:space="preserve">Preview  </w:t>
            </w:r>
            <w:r>
              <w:rPr>
                <w:rFonts w:ascii="Aptos" w:hAnsi="Aptos" w:eastAsia="Microsoft YaHei"/>
                <w:color w:val="172033"/>
                <w:sz w:val="17"/>
              </w:rPr>
              <w:t>Run non-destructive inspection or dry-run first, then surface the exact files, matches and risk posture.</w:t>
            </w:r>
          </w:p>
        </w:tc>
      </w:tr>
      <w:tr>
        <w:tc>
          <w:tcPr>
            <w:tcW w:type="dxa" w:w="1160"/>
            <w:tcMar>
              <w:top w:w="92" w:type="dxa"/>
              <w:bottom w:w="92" w:type="dxa"/>
              <w:start w:w="120" w:type="dxa"/>
              <w:end w:w="120" w:type="dxa"/>
            </w:tcMar>
            <w:shd w:fill="3157F6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920"/>
            <w:tcMar>
              <w:top w:w="92" w:type="dxa"/>
              <w:bottom w:w="92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ptos Display" w:hAnsi="Aptos Display" w:eastAsia="Microsoft YaHei"/>
                <w:b/>
                <w:color w:val="0B1020"/>
                <w:sz w:val="19"/>
              </w:rPr>
              <w:t xml:space="preserve">Confirm  </w:t>
            </w:r>
            <w:r>
              <w:rPr>
                <w:rFonts w:ascii="Aptos" w:hAnsi="Aptos" w:eastAsia="Microsoft YaHei"/>
                <w:color w:val="172033"/>
                <w:sz w:val="17"/>
              </w:rPr>
              <w:t>Require explicit confirmation for destructive writes and capture a byte-exact checkpoint before mutation.</w:t>
            </w:r>
          </w:p>
        </w:tc>
      </w:tr>
      <w:tr>
        <w:tc>
          <w:tcPr>
            <w:tcW w:type="dxa" w:w="1160"/>
            <w:tcMar>
              <w:top w:w="92" w:type="dxa"/>
              <w:bottom w:w="92" w:type="dxa"/>
              <w:start w:w="120" w:type="dxa"/>
              <w:end w:w="120" w:type="dxa"/>
            </w:tcMar>
            <w:shd w:fill="FF6B5E"/>
          </w:tcPr>
          <w:p>
            <w:pPr>
              <w:spacing w:after="0"/>
              <w:jc w:val="center"/>
            </w:pPr>
            <w:r>
              <w:rPr>
                <w:rFonts w:ascii="Aptos Display" w:hAnsi="Aptos Display" w:eastAsia="Microsoft YaHe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920"/>
            <w:tcMar>
              <w:top w:w="92" w:type="dxa"/>
              <w:bottom w:w="92" w:type="dxa"/>
              <w:start w:w="120" w:type="dxa"/>
              <w:end w:w="120" w:type="dxa"/>
            </w:tcMar>
            <w:shd w:fill="F8FAFC"/>
          </w:tcPr>
          <w:p>
            <w:pPr>
              <w:spacing w:after="40"/>
            </w:pPr>
            <w:r>
              <w:rPr>
                <w:rFonts w:ascii="Aptos Display" w:hAnsi="Aptos Display" w:eastAsia="Microsoft YaHei"/>
                <w:b/>
                <w:color w:val="0B1020"/>
                <w:sz w:val="19"/>
              </w:rPr>
              <w:t xml:space="preserve">Verify  </w:t>
            </w:r>
            <w:r>
              <w:rPr>
                <w:rFonts w:ascii="Aptos" w:hAnsi="Aptos" w:eastAsia="Microsoft YaHei"/>
                <w:color w:val="172033"/>
                <w:sz w:val="17"/>
              </w:rPr>
              <w:t>Re-open outputs, validate postconditions, render previews and record a sanitized audit transcript with checksums.</w:t>
            </w:r>
          </w:p>
        </w:tc>
      </w:tr>
    </w:tbl>
    <w:p>
      <w:pPr>
        <w:pStyle w:val="Heading1"/>
      </w:pPr>
      <w:r>
        <w:t>Operational safeguards</w:t>
      </w:r>
    </w:p>
    <w:tbl>
      <w:tblPr>
        <w:jc w:val="left"/>
        <w:tblLook w:firstColumn="1" w:firstRow="1" w:lastColumn="0" w:lastRow="0" w:noHBand="0" w:noVBand="1" w:val="04A0"/>
        <w:tblW w:w="10080" w:type="dxa"/>
        <w:tblInd w:w="0" w:type="dxa"/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125" w:type="dxa"/>
              <w:bottom w:w="125" w:type="dxa"/>
              <w:start w:w="135" w:type="dxa"/>
              <w:end w:w="135" w:type="dxa"/>
            </w:tcMar>
            <w:vAlign w:val="center"/>
            <w:shd w:fill="F4F2ED"/>
          </w:tcPr>
          <w:p>
            <w:pPr>
              <w:spacing w:after="100"/>
            </w:pPr>
            <w:r>
              <w:rPr>
                <w:rFonts w:ascii="Aptos Display" w:hAnsi="Aptos Display" w:eastAsia="Microsoft YaHei"/>
                <w:b/>
                <w:color w:val="3157F6"/>
                <w:sz w:val="19"/>
              </w:rPr>
              <w:t>Deny by default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172033"/>
                <w:sz w:val="17"/>
              </w:rPr>
              <w:t>Macros, VBA, external links and arbitrary ExecuteMso paths are never silently relaxed.</w:t>
            </w:r>
          </w:p>
        </w:tc>
        <w:tc>
          <w:tcPr>
            <w:tcW w:type="dxa" w:w="3360"/>
            <w:tcMar>
              <w:top w:w="125" w:type="dxa"/>
              <w:bottom w:w="125" w:type="dxa"/>
              <w:start w:w="135" w:type="dxa"/>
              <w:end w:w="135" w:type="dxa"/>
            </w:tcMar>
            <w:vAlign w:val="center"/>
            <w:shd w:fill="E9F2FF"/>
          </w:tcPr>
          <w:p>
            <w:pPr>
              <w:spacing w:after="100"/>
            </w:pPr>
            <w:r>
              <w:rPr>
                <w:rFonts w:ascii="Aptos Display" w:hAnsi="Aptos Display" w:eastAsia="Microsoft YaHei"/>
                <w:b/>
                <w:color w:val="3157F6"/>
                <w:sz w:val="19"/>
              </w:rPr>
              <w:t>Application isolation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172033"/>
                <w:sz w:val="17"/>
              </w:rPr>
              <w:t>PowerPoint, Word and Excel run behind separate per-application sidecars and COM lifecycles.</w:t>
            </w:r>
          </w:p>
        </w:tc>
        <w:tc>
          <w:tcPr>
            <w:tcW w:type="dxa" w:w="3360"/>
            <w:tcMar>
              <w:top w:w="125" w:type="dxa"/>
              <w:bottom w:w="125" w:type="dxa"/>
              <w:start w:w="135" w:type="dxa"/>
              <w:end w:w="135" w:type="dxa"/>
            </w:tcMar>
            <w:vAlign w:val="center"/>
            <w:shd w:fill="F4F2ED"/>
          </w:tcPr>
          <w:p>
            <w:pPr>
              <w:spacing w:after="100"/>
            </w:pPr>
            <w:r>
              <w:rPr>
                <w:rFonts w:ascii="Aptos Display" w:hAnsi="Aptos Display" w:eastAsia="Microsoft YaHei"/>
                <w:b/>
                <w:color w:val="3157F6"/>
                <w:sz w:val="19"/>
              </w:rPr>
              <w:t>Evidence over claims</w:t>
            </w:r>
          </w:p>
          <w:p>
            <w:pPr>
              <w:spacing w:after="0"/>
            </w:pPr>
            <w:r>
              <w:rPr>
                <w:rFonts w:ascii="Aptos" w:hAnsi="Aptos" w:eastAsia="Microsoft YaHei"/>
                <w:color w:val="172033"/>
                <w:sz w:val="17"/>
              </w:rPr>
              <w:t>The gallery ships editable Office files, native exports, rendered previews, RPC transcripts and SHA-256 manifests.</w:t>
            </w:r>
          </w:p>
        </w:tc>
      </w:tr>
    </w:tbl>
    <w:p>
      <w:pPr>
        <w:pStyle w:val="Heading2"/>
        <w:spacing w:before="180"/>
      </w:pPr>
      <w:r>
        <w:t>Evidence boundary</w:t>
      </w:r>
    </w:p>
    <w:tbl>
      <w:tblPr>
        <w:jc w:val="left"/>
        <w:tblLook w:firstColumn="1" w:firstRow="1" w:lastColumn="0" w:lastRow="0" w:noHBand="0" w:noVBand="1" w:val="04A0"/>
        <w:tblW w:w="10080" w:type="dxa"/>
        <w:tblInd w:w="0" w:type="dxa"/>
        <w:tblLayout w:type="fixed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</w:tblBorders>
      </w:tblPr>
      <w:tblGrid>
        <w:gridCol w:w="10080"/>
      </w:tblGrid>
      <w:tr>
        <w:tc>
          <w:tcPr>
            <w:tcW w:type="dxa" w:w="10080"/>
            <w:tcMar>
              <w:top w:w="105" w:type="dxa"/>
              <w:bottom w:w="105" w:type="dxa"/>
              <w:start w:w="145" w:type="dxa"/>
              <w:end w:w="145" w:type="dxa"/>
            </w:tcMar>
            <w:vAlign w:val="center"/>
            <w:shd w:fill="F9FAFB"/>
          </w:tcPr>
          <w:p>
            <w:pPr>
              <w:spacing w:after="0"/>
            </w:pPr>
            <w:r>
              <w:rPr>
                <w:rFonts w:ascii="Aptos" w:hAnsi="Aptos" w:eastAsia="Microsoft YaHei"/>
                <w:color w:val="5E6678"/>
                <w:sz w:val="17"/>
              </w:rPr>
              <w:t>Current evidence covers PowerPoint, Word and Excel desktop automation. Microsoft Graph and Office.js remain Phase 3; Visio, Project and Access remain future scope and are not represented as shipped capabilities.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50" w:left="108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spacing w:before="0"/>
    </w:pPr>
    <w:r>
      <w:rPr>
        <w:rFonts w:ascii="Aptos" w:hAnsi="Aptos" w:eastAsia="Microsoft YaHei"/>
        <w:color w:val="5E6678"/>
        <w:sz w:val="15"/>
      </w:rPr>
      <w:t>EDITABLE SOURCE  ·  NATIVE OFFICE PROOF</w:t>
    </w:r>
    <w:r>
      <w:rPr>
        <w:rFonts w:ascii="Aptos" w:hAnsi="Aptos" w:eastAsia="Microsoft YaHei"/>
        <w:color w:val="5E6678"/>
        <w:sz w:val="15"/>
      </w:rPr>
      <w:tab/>
    </w:r>
    <w:r>
      <w:rPr>
        <w:rFonts w:ascii="Aptos" w:hAnsi="Aptos" w:eastAsia="Microsoft YaHei"/>
        <w:color w:val="5E6678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 w:eastAsia="Microsoft YaHei"/>
        <w:b/>
        <w:caps/>
        <w:color w:val="5E6678"/>
        <w:sz w:val="15"/>
      </w:rPr>
      <w:t>DCC-MCP  /  OFFICE AUTOMATION  /  EVIDENCE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Microsoft YaHei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157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157F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Automation
Readiness Brief</dc:title>
  <dc:subject>dcc-mcp-office verified showcase</dc:subject>
  <dc:creator>DCC-MCP</dc:creator>
  <cp:keywords>Office automation, PowerPoint, Word, Excel,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